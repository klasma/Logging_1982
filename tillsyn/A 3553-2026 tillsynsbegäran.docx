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3553-2026 i Fagersta kommun</w:t>
      </w:r>
    </w:p>
    <w:p>
      <w:r>
        <w:t>Denna tillsynsbegäran behandlar höga naturvärden i avverkningsanmälan A 3553-2026 i Fagersta kommun som inkom 2026-01-20 och omfattar 2,5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3553-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6645906, E 544793 i SWEREF 99 TM.</w:t>
      </w:r>
    </w:p>
    <w:p>
      <w:r>
        <w:t>Inom 22 meter från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