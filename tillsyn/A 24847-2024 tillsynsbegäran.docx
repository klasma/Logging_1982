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24847-2024 i Fagersta kommun</w:t>
      </w:r>
    </w:p>
    <w:p>
      <w:r>
        <w:t>Detta dokument behandlar höga naturvärden i avverkningsanmälan A 24847-2024 i Fagersta kommun. Denna avverkningsanmälan inkom 2024-06-18 och omfattar 16,3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tallticka (NT)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52285"/>
            <wp:docPr id="1" name="Picture 1"/>
            <wp:cNvGraphicFramePr>
              <a:graphicFrameLocks noChangeAspect="1"/>
            </wp:cNvGraphicFramePr>
            <a:graphic>
              <a:graphicData uri="http://schemas.openxmlformats.org/drawingml/2006/picture">
                <pic:pic>
                  <pic:nvPicPr>
                    <pic:cNvPr id="0" name="A 24847-2024 karta.png"/>
                    <pic:cNvPicPr/>
                  </pic:nvPicPr>
                  <pic:blipFill>
                    <a:blip r:embed="rId16"/>
                    <a:stretch>
                      <a:fillRect/>
                    </a:stretch>
                  </pic:blipFill>
                  <pic:spPr>
                    <a:xfrm>
                      <a:off x="0" y="0"/>
                      <a:ext cx="5486400" cy="2652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6645953, E 548197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6.37 ha med buffertzonerna och får av detta skäl inte avverkas.</w:t>
      </w:r>
    </w:p>
    <w:p>
      <w:pPr>
        <w:pStyle w:val="Caption"/>
      </w:pPr>
      <w:r>
        <w:drawing>
          <wp:inline xmlns:a="http://schemas.openxmlformats.org/drawingml/2006/main" xmlns:pic="http://schemas.openxmlformats.org/drawingml/2006/picture">
            <wp:extent cx="5486400" cy="2935756"/>
            <wp:docPr id="2" name="Picture 2"/>
            <wp:cNvGraphicFramePr>
              <a:graphicFrameLocks noChangeAspect="1"/>
            </wp:cNvGraphicFramePr>
            <a:graphic>
              <a:graphicData uri="http://schemas.openxmlformats.org/drawingml/2006/picture">
                <pic:pic>
                  <pic:nvPicPr>
                    <pic:cNvPr id="0" name="A 24847-2024 karta knärot.png"/>
                    <pic:cNvPicPr/>
                  </pic:nvPicPr>
                  <pic:blipFill>
                    <a:blip r:embed="rId17"/>
                    <a:stretch>
                      <a:fillRect/>
                    </a:stretch>
                  </pic:blipFill>
                  <pic:spPr>
                    <a:xfrm>
                      <a:off x="0" y="0"/>
                      <a:ext cx="5486400" cy="29357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6645953, E 548197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