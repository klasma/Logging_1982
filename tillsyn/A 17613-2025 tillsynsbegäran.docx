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17613-2025 i Fagersta kommun</w:t>
      </w:r>
    </w:p>
    <w:p>
      <w:r>
        <w:t>Detta dokument behandlar höga naturvärden i avverkningsanmälan A 17613-2025 i Fagersta kommun. Denna avverkningsanmälan inkom 2025-04-10 19:09:18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17613-2025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6653446, E 547675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