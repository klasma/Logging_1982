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15631-2023 i Fagersta kommun</w:t>
      </w:r>
    </w:p>
    <w:p>
      <w:r>
        <w:t>Detta dokument behandlar höga naturvärden i avverkningsanmälan A 15631-2023 i Fagersta kommun. Denna avverkningsanmälan inkom 2023-04-05 och omfattar 33,1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5631-2023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6636846, E 553215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