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50226-2025 i Fagersta kommun</w:t>
      </w:r>
    </w:p>
    <w:p>
      <w:r>
        <w:t>Denna tillsynsbegäran behandlar höga naturvärden i avverkningsanmälan A 50226-2025 i Fagersta kommun som inkom 2025-10-13 och omfattar 0,1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50226-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6648598, E 543459 i SWEREF 99 TM.</w:t>
      </w:r>
    </w:p>
    <w:p>
      <w:r>
        <w:t>Inom 8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