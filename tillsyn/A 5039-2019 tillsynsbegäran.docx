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5039-2019 i Fagersta kommun</w:t>
      </w:r>
    </w:p>
    <w:p>
      <w:r>
        <w:t>Detta dokument behandlar höga naturvärden i avverkningsanmälan A 5039-2019 i Fagersta kommun. Denna avverkningsanmälan inkom 2019-01-22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skogsalm (CR),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039-2019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6646448, E 539849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