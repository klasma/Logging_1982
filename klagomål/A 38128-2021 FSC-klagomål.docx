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38128-2021 i Fagersta kommun</w:t>
      </w:r>
    </w:p>
    <w:p>
      <w:r>
        <w:t>Detta klagomål behandlar höga naturvärden i avverkningsanmälan A 38128-2021 i Fagersta kommun som inkom 2021-07-28 och omfattar 0,8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38128-2021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6649048, E 543068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38128-2021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6649048, E 543068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