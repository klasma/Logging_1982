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28438-2022 i Fagersta kommun</w:t>
      </w:r>
    </w:p>
    <w:p>
      <w:r>
        <w:t>Detta klagomål behandlar höga naturvärden i avverkningsanmälan A 28438-2022 i Fagersta kommun som inkom 2022-07-05 och omfattar 2,6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28438-2022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6648868, E 542949 i SWEREF 99 TM.</w:t>
      </w:r>
    </w:p>
    <w:p>
      <w:r>
        <w:t>I och inom 21 meter från avverkningsanmälan finns fynd av 7 naturvårdsarter, varav 5 är rödlistade, 1 är fridlyst, 6 är typiska (T) och 1 är signalart (S): motaggsvamp (NT, T), stjärntagging (NT, T), tallticka (NT, T), ullticka (NT, T), vedtrappmossa (NT, T), kornknutmossa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